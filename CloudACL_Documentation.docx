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CloudACLCheck_Detector Documentation</w:t>
      </w:r>
    </w:p>
    <w:p>
      <w:pPr>
        <w:pStyle w:val="Heading1"/>
      </w:pPr>
      <w:r>
        <w:t>1. Manifest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Agent Name</w:t>
            </w:r>
          </w:p>
        </w:tc>
        <w:tc>
          <w:tcPr>
            <w:tcW w:type="dxa" w:w="4320"/>
          </w:tcPr>
          <w:p>
            <w:r>
              <w:t>CloudACLCheck_Detector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9.0.0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3.8+</w:t>
            </w:r>
          </w:p>
        </w:tc>
      </w:tr>
      <w:tr>
        <w:tc>
          <w:tcPr>
            <w:tcW w:type="dxa" w:w="4320"/>
          </w:tcPr>
          <w:p>
            <w:r>
              <w:t>Entry Point</w:t>
            </w:r>
          </w:p>
        </w:tc>
        <w:tc>
          <w:tcPr>
            <w:tcW w:type="dxa" w:w="4320"/>
          </w:tcPr>
          <w:p>
            <w:r>
              <w:t>CloudACLCheck_Detector_v9.py</w:t>
            </w:r>
          </w:p>
        </w:tc>
      </w:tr>
      <w:tr>
        <w:tc>
          <w:tcPr>
            <w:tcW w:type="dxa" w:w="4320"/>
          </w:tcPr>
          <w:p>
            <w:r>
              <w:t>Stdlib Only</w:t>
            </w:r>
          </w:p>
        </w:tc>
        <w:tc>
          <w:tcPr>
            <w:tcW w:type="dxa" w:w="4320"/>
          </w:tcPr>
          <w:p>
            <w:r>
              <w:t>No (requires requests via pip)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Sequential (Synchronous HTTP requests)</w:t>
            </w:r>
          </w:p>
        </w:tc>
      </w:tr>
      <w:tr>
        <w:tc>
          <w:tcPr>
            <w:tcW w:type="dxa" w:w="4320"/>
          </w:tcPr>
          <w:p>
            <w:r>
              <w:t>Output Formats</w:t>
            </w:r>
          </w:p>
        </w:tc>
        <w:tc>
          <w:tcPr>
            <w:tcW w:type="dxa" w:w="4320"/>
          </w:tcPr>
          <w:p>
            <w:r>
              <w:t>Console (ANSI), Plain Text (.txt), JSON (.json)</w:t>
            </w:r>
          </w:p>
        </w:tc>
      </w:tr>
      <w:tr>
        <w:tc>
          <w:tcPr>
            <w:tcW w:type="dxa" w:w="4320"/>
          </w:tcPr>
          <w:p>
            <w:r>
              <w:t>Scan Profiles</w:t>
            </w:r>
          </w:p>
        </w:tc>
        <w:tc>
          <w:tcPr>
            <w:tcW w:type="dxa" w:w="4320"/>
          </w:tcPr>
          <w:p>
            <w:r>
              <w:t>Permutations, Deep Scrape, Subdomain File, Auto-Guess</w:t>
            </w:r>
          </w:p>
        </w:tc>
      </w:tr>
      <w:tr>
        <w:tc>
          <w:tcPr>
            <w:tcW w:type="dxa" w:w="4320"/>
          </w:tcPr>
          <w:p>
            <w:r>
              <w:t>Dataset Support</w:t>
            </w:r>
          </w:p>
        </w:tc>
        <w:tc>
          <w:tcPr>
            <w:tcW w:type="dxa" w:w="4320"/>
          </w:tcPr>
          <w:p>
            <w:r>
              <w:t>None (Live Active Scanning)</w:t>
            </w:r>
          </w:p>
        </w:tc>
      </w:tr>
      <w:tr>
        <w:tc>
          <w:tcPr>
            <w:tcW w:type="dxa" w:w="4320"/>
          </w:tcPr>
          <w:p>
            <w:r>
              <w:t>Route Discovery</w:t>
            </w:r>
          </w:p>
        </w:tc>
        <w:tc>
          <w:tcPr>
            <w:tcW w:type="dxa" w:w="4320"/>
          </w:tcPr>
          <w:p>
            <w:r>
              <w:t>HTML/JS Source Parsing + CNAME Fingerprinting</w:t>
            </w:r>
          </w:p>
        </w:tc>
      </w:tr>
      <w:tr>
        <w:tc>
          <w:tcPr>
            <w:tcW w:type="dxa" w:w="4320"/>
          </w:tcPr>
          <w:p>
            <w:r>
              <w:t>Technique Tags</w:t>
            </w:r>
          </w:p>
        </w:tc>
        <w:tc>
          <w:tcPr>
            <w:tcW w:type="dxa" w:w="4320"/>
          </w:tcPr>
          <w:p>
            <w:r>
              <w:t>P, S, C, A, F, H, T</w:t>
            </w:r>
          </w:p>
        </w:tc>
      </w:tr>
    </w:tbl>
    <w:p>
      <w:pPr>
        <w:pStyle w:val="Heading1"/>
      </w:pPr>
      <w:r>
        <w:t>2.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Python 3.8+ stdlib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  <w:tc>
          <w:tcPr>
            <w:tcW w:type="dxa" w:w="2880"/>
          </w:tcPr>
          <w:p>
            <w:r>
              <w:t>HTTP, Regex, XML/JSON parsing, CLI args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pip install requests</w:t>
            </w:r>
          </w:p>
        </w:tc>
        <w:tc>
          <w:tcPr>
            <w:tcW w:type="dxa" w:w="2880"/>
          </w:tcPr>
          <w:p>
            <w:r>
              <w:t>HTTP/HTTPS client for all interactions</w:t>
            </w:r>
          </w:p>
        </w:tc>
      </w:tr>
      <w:tr>
        <w:tc>
          <w:tcPr>
            <w:tcW w:type="dxa" w:w="2880"/>
          </w:tcPr>
          <w:p>
            <w:r>
              <w:t>requests[socks]</w:t>
            </w:r>
          </w:p>
        </w:tc>
        <w:tc>
          <w:tcPr>
            <w:tcW w:type="dxa" w:w="2880"/>
          </w:tcPr>
          <w:p>
            <w:r>
              <w:t>pip install requests[socks]</w:t>
            </w:r>
          </w:p>
        </w:tc>
        <w:tc>
          <w:tcPr>
            <w:tcW w:type="dxa" w:w="2880"/>
          </w:tcPr>
          <w:p>
            <w:r>
              <w:t>SOCKS5 proxy support for Tor</w:t>
            </w:r>
          </w:p>
        </w:tc>
      </w:tr>
      <w:tr>
        <w:tc>
          <w:tcPr>
            <w:tcW w:type="dxa" w:w="2880"/>
          </w:tcPr>
          <w:p>
            <w:r>
              <w:t>Tor Service</w:t>
            </w:r>
          </w:p>
        </w:tc>
        <w:tc>
          <w:tcPr>
            <w:tcW w:type="dxa" w:w="2880"/>
          </w:tcPr>
          <w:p>
            <w:r>
              <w:t>System/External</w:t>
            </w:r>
          </w:p>
        </w:tc>
        <w:tc>
          <w:tcPr>
            <w:tcW w:type="dxa" w:w="2880"/>
          </w:tcPr>
          <w:p>
            <w:r>
              <w:t>Anonymization network layer</w:t>
            </w:r>
          </w:p>
        </w:tc>
      </w:tr>
    </w:tbl>
    <w:p>
      <w:pPr>
        <w:pStyle w:val="Heading2"/>
      </w:pPr>
      <w:r>
        <w:t>Phase 0 — Initialization &amp; Configuration</w:t>
      </w:r>
    </w:p>
    <w:p>
      <w:r>
        <w:t>Phase 0 - Initialization &amp; Configuration</w:t>
        <w:br/>
        <w:t>Argument Parsing &amp; Proxy Setup</w:t>
        <w:br/>
        <w:t>*   Parses CLI arguments for target (Name/URL/File), Tor settings, and Output preferences.</w:t>
        <w:br/>
        <w:t>*   Configures requests session with User-Agent spoofing to mimic a standard browser.</w:t>
        <w:br/>
        <w:t>*   If --tor is enabled, configures SOCKS5 proxies (127.0.0.1:9050 or custom port).</w:t>
        <w:br/>
        <w:t>*   Verifies Tor connectivity by attempting to fetch check.torproject.org.</w:t>
        <w:br/>
        <w:br/>
        <w:t>Input Normalization</w:t>
        <w:br/>
        <w:t>*   Determines the scanning strategy based on input type:</w:t>
        <w:br/>
        <w:t xml:space="preserve">    *   Bucket Name: Prepares for Permutation scanning.</w:t>
        <w:br/>
        <w:t xml:space="preserve">    *   URL: Prepares for Deep Scrapping.</w:t>
        <w:br/>
        <w:t xml:space="preserve">    *   File: Prepares for Subdomain Fingerprinting.</w:t>
      </w:r>
    </w:p>
    <w:p>
      <w:pPr>
        <w:pStyle w:val="Heading2"/>
      </w:pPr>
      <w:r>
        <w:t>Phase 1 — Asset Discovery</w:t>
      </w:r>
    </w:p>
    <w:p>
      <w:r>
        <w:t>Phase 1 - Asset Discovery</w:t>
        <w:br/>
        <w:t>Permutation Engine</w:t>
        <w:br/>
        <w:t>*   Takes a base seed (e.g., company) and appends/common prefixes/suffixes (-backup, -dev, prod, static).</w:t>
        <w:br/>
        <w:t>*   Generates a set of potential bucket names to test against AWS S3, GCP Storage, and Azure Blob endpoints.</w:t>
        <w:br/>
        <w:br/>
        <w:t>Deep Domain Scraper (Source Code Analysis)</w:t>
        <w:br/>
        <w:t>*   Performs a GET request on the target URL to retrieve HTML.</w:t>
        <w:br/>
        <w:t>*   Uses Regex to extract all linked JavaScript file paths (.js).</w:t>
        <w:br/>
        <w:t>*   Iterates through discovered JS files, fetching their content to RAM.</w:t>
        <w:br/>
        <w:t>*   Applies Regex patterns to find hardcoded cloud storage URLs.</w:t>
        <w:br/>
        <w:t>*   Extracts bucket names from these URLs for the scanning phase.</w:t>
        <w:br/>
        <w:br/>
        <w:t>Auto-Subdomain Guesser</w:t>
        <w:br/>
        <w:t>*   If no assets are found via scraping, generates common subdomain prefixes (cdn, static, assets, s3, data).</w:t>
        <w:br/>
        <w:t>*   Performs HTTP HEAD requests to these guessed subdomains to check for existence.</w:t>
        <w:br/>
        <w:br/>
        <w:t>Subdomain File Processor (CNAME Fingerprinting)</w:t>
        <w:br/>
        <w:t>*   Reads a user-provided text file containing a list of subdomains.</w:t>
        <w:br/>
        <w:t>*   For each subdomain, sends an HTTP HEAD request.</w:t>
        <w:br/>
        <w:t>*   Fingerprinting Checks:</w:t>
        <w:br/>
        <w:t xml:space="preserve">    1.  Checks Server header for AmazonS3 or Google.</w:t>
        <w:br/>
        <w:t xml:space="preserve">    2.  Checks response body for ListBucketResult (S3 XML) or x-amz strings.</w:t>
        <w:br/>
        <w:t>*   Identifies if a subdomain is a CNAME alias pointing to a cloud storage bucket.</w:t>
      </w:r>
    </w:p>
    <w:p>
      <w:pPr>
        <w:pStyle w:val="Heading2"/>
      </w:pPr>
      <w:r>
        <w:t>Phase 2 — Security Assessment (ACL &amp; Access)</w:t>
      </w:r>
    </w:p>
    <w:p>
      <w:r>
        <w:t>Phase 2 - Security Assessment (ACL &amp; Access)</w:t>
        <w:br/>
        <w:t>Accessibility Check</w:t>
        <w:br/>
        <w:t>*   Sends a GET request to the bucket endpoint (Virtual Hosted or Path-Style).</w:t>
        <w:br/>
        <w:t>*   200 OK: Bucket is Public. Parses the XML/JSON body to enumerate files.</w:t>
        <w:br/>
        <w:t>*   403 Forbidden: Bucket is Private. Proceeds to ACL Policy check.</w:t>
        <w:br/>
        <w:t>*   404 Not Found: Bucket does not exist (Discard).</w:t>
        <w:br/>
        <w:br/>
        <w:t>ACL Policy Analysis (?acl Check)</w:t>
        <w:br/>
        <w:t>*   For buckets found (Public or Private), attempts to fetch the Access Control List by appending ?acl to the URL.</w:t>
        <w:br/>
        <w:t>*   Parses the XML response for specific grants:</w:t>
        <w:br/>
        <w:t xml:space="preserve">    *   AllUsers (Global Public Access) -&gt; Flags as CRITICAL.</w:t>
        <w:br/>
        <w:t xml:space="preserve">    *   AuthenticatedUsers (Any AWS Account Access) -&gt; Flags as WARNING.</w:t>
      </w:r>
    </w:p>
    <w:p>
      <w:pPr>
        <w:pStyle w:val="Heading2"/>
      </w:pPr>
      <w:r>
        <w:t>Phase 3 — Content Enumeration &amp; Heuristics</w:t>
      </w:r>
    </w:p>
    <w:p>
      <w:r>
        <w:t>Phase 3 - Content Enumeration &amp; Heuristics</w:t>
        <w:br/>
        <w:t>File Listing</w:t>
        <w:br/>
        <w:t>*   AWS S3: Parses XML ListBucketResult to extract &lt;Key&gt; tags.</w:t>
        <w:br/>
        <w:t>*   GCP: Parses JSON response to extract items from the items list.</w:t>
        <w:br/>
        <w:t>*   Azure: Parses XML to extract &lt;Name&gt; tags.</w:t>
        <w:br/>
        <w:br/>
        <w:t>Sensitive Data Heuristics</w:t>
        <w:br/>
        <w:t>*   Iterates through the list of discovered files.</w:t>
        <w:br/>
        <w:t>*   Checks filenames against a predefined SENSITIVE_KEYWORDS list (password, secret, .pem, .sql, backup, dump).</w:t>
        <w:br/>
        <w:t>*   Counts and flags files that match these criteria for the audit report.</w:t>
        <w:br/>
        <w:br/>
        <w:t>File Categorization (v9 Feature)</w:t>
        <w:br/>
        <w:t>*   Classifies every file into one of six groups based on file extension:</w:t>
        <w:br/>
        <w:t xml:space="preserve">    *   Images: jpg, png, gif, svg, etc.</w:t>
        <w:br/>
        <w:t xml:space="preserve">    *   Documents: pdf, doc, xlsx, ppt.</w:t>
        <w:br/>
        <w:t xml:space="preserve">    *   Backups &amp; Archives: sql, zip, tar, gz, bak.</w:t>
        <w:br/>
        <w:t xml:space="preserve">    *   Config &amp; Text: txt, log, xml, json, yaml, env.</w:t>
        <w:br/>
        <w:t xml:space="preserve">    *   Keys &amp; Certificates: pem, key, crt, pfx.</w:t>
        <w:br/>
        <w:t xml:space="preserve">    *   Other: Unknown extensions.</w:t>
      </w:r>
    </w:p>
    <w:p>
      <w:pPr>
        <w:pStyle w:val="Heading2"/>
      </w:pPr>
      <w:r>
        <w:t>Phase 4 — Interactive Exfiltration &amp; Reporting</w:t>
      </w:r>
    </w:p>
    <w:p>
      <w:r>
        <w:t>Phase 4 - Interactive Exfiltration &amp; Reporting</w:t>
        <w:br/>
        <w:t>Grouped Interactive Menu</w:t>
        <w:br/>
        <w:t>*   Displays a summary of files found per category.</w:t>
        <w:br/>
        <w:t>*   Allows the user to Drill Down into a specific category.</w:t>
        <w:br/>
        <w:t>*   Provides bulk actions: Download All for the selected category.</w:t>
        <w:br/>
        <w:t>*   Provides granular actions: View or Download specific files by index.</w:t>
        <w:br/>
        <w:t>*   Viewing: Handles text files (prints to CLI) vs Binary files (opens via OS default viewer).</w:t>
        <w:br/>
        <w:br/>
        <w:t>Report Generation</w:t>
        <w:br/>
        <w:t>*   IAM Audit: Correlates findings (Public Access + Sensitive Files) to generate violation rules.</w:t>
        <w:br/>
        <w:t>*   Console Output: Prints a real-time timeline of operations and a final summary table.</w:t>
        <w:br/>
        <w:t>*   File Export: JSON (Structured) and TXT (Human-readable).</w:t>
      </w:r>
    </w:p>
    <w:p>
      <w:pPr>
        <w:pStyle w:val="Heading1"/>
      </w:pPr>
      <w:r>
        <w:t>3. Operations Performed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Class / Function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Arg Parsing</w:t>
            </w:r>
          </w:p>
        </w:tc>
        <w:tc>
          <w:tcPr>
            <w:tcW w:type="dxa" w:w="2880"/>
          </w:tcPr>
          <w:p>
            <w:r>
              <w:t>argparse</w:t>
            </w:r>
          </w:p>
        </w:tc>
        <w:tc>
          <w:tcPr>
            <w:tcW w:type="dxa" w:w="2880"/>
          </w:tcPr>
          <w:p>
            <w:r>
              <w:t>Handles CLI flags for target, proxy, file input, output format</w:t>
            </w:r>
          </w:p>
        </w:tc>
      </w:tr>
      <w:tr>
        <w:tc>
          <w:tcPr>
            <w:tcW w:type="dxa" w:w="2880"/>
          </w:tcPr>
          <w:p>
            <w:r>
              <w:t>Tor Setup</w:t>
            </w:r>
          </w:p>
        </w:tc>
        <w:tc>
          <w:tcPr>
            <w:tcW w:type="dxa" w:w="2880"/>
          </w:tcPr>
          <w:p>
            <w:r>
              <w:t>__init__</w:t>
            </w:r>
          </w:p>
        </w:tc>
        <w:tc>
          <w:tcPr>
            <w:tcW w:type="dxa" w:w="2880"/>
          </w:tcPr>
          <w:p>
            <w:r>
              <w:t>Configures SOCKS5 proxies and verifies circuit connectivity</w:t>
            </w:r>
          </w:p>
        </w:tc>
      </w:tr>
      <w:tr>
        <w:tc>
          <w:tcPr>
            <w:tcW w:type="dxa" w:w="2880"/>
          </w:tcPr>
          <w:p>
            <w:r>
              <w:t>Permutation Gen</w:t>
            </w:r>
          </w:p>
        </w:tc>
        <w:tc>
          <w:tcPr>
            <w:tcW w:type="dxa" w:w="2880"/>
          </w:tcPr>
          <w:p>
            <w:r>
              <w:t>run_scan</w:t>
            </w:r>
          </w:p>
        </w:tc>
        <w:tc>
          <w:tcPr>
            <w:tcW w:type="dxa" w:w="2880"/>
          </w:tcPr>
          <w:p>
            <w:r>
              <w:t>Generates bucket name variations from base target</w:t>
            </w:r>
          </w:p>
        </w:tc>
      </w:tr>
      <w:tr>
        <w:tc>
          <w:tcPr>
            <w:tcW w:type="dxa" w:w="2880"/>
          </w:tcPr>
          <w:p>
            <w:r>
              <w:t>Deep Scrape</w:t>
            </w:r>
          </w:p>
        </w:tc>
        <w:tc>
          <w:tcPr>
            <w:tcW w:type="dxa" w:w="2880"/>
          </w:tcPr>
          <w:p>
            <w:r>
              <w:t>deep_scrape_domain</w:t>
            </w:r>
          </w:p>
        </w:tc>
        <w:tc>
          <w:tcPr>
            <w:tcW w:type="dxa" w:w="2880"/>
          </w:tcPr>
          <w:p>
            <w:r>
              <w:t>Downloads HTML/JS and extracts Cloud URLs via Regex</w:t>
            </w:r>
          </w:p>
        </w:tc>
      </w:tr>
      <w:tr>
        <w:tc>
          <w:tcPr>
            <w:tcW w:type="dxa" w:w="2880"/>
          </w:tcPr>
          <w:p>
            <w:r>
              <w:t>CNAME Fingerprint</w:t>
            </w:r>
          </w:p>
        </w:tc>
        <w:tc>
          <w:tcPr>
            <w:tcW w:type="dxa" w:w="2880"/>
          </w:tcPr>
          <w:p>
            <w:r>
              <w:t>discover_buckets_from_file</w:t>
            </w:r>
          </w:p>
        </w:tc>
        <w:tc>
          <w:tcPr>
            <w:tcW w:type="dxa" w:w="2880"/>
          </w:tcPr>
          <w:p>
            <w:r>
              <w:t>Checks HTTP headers/body to identify S3-backed subdomains</w:t>
            </w:r>
          </w:p>
        </w:tc>
      </w:tr>
      <w:tr>
        <w:tc>
          <w:tcPr>
            <w:tcW w:type="dxa" w:w="2880"/>
          </w:tcPr>
          <w:p>
            <w:r>
              <w:t>Subdomain Guess</w:t>
            </w:r>
          </w:p>
        </w:tc>
        <w:tc>
          <w:tcPr>
            <w:tcW w:type="dxa" w:w="2880"/>
          </w:tcPr>
          <w:p>
            <w:r>
              <w:t>auto_guess_subdomains</w:t>
            </w:r>
          </w:p>
        </w:tc>
        <w:tc>
          <w:tcPr>
            <w:tcW w:type="dxa" w:w="2880"/>
          </w:tcPr>
          <w:p>
            <w:r>
              <w:t>Brute-forces common subdomains to find storage endpoints</w:t>
            </w:r>
          </w:p>
        </w:tc>
      </w:tr>
      <w:tr>
        <w:tc>
          <w:tcPr>
            <w:tcW w:type="dxa" w:w="2880"/>
          </w:tcPr>
          <w:p>
            <w:r>
              <w:t>HTTP Check</w:t>
            </w:r>
          </w:p>
        </w:tc>
        <w:tc>
          <w:tcPr>
            <w:tcW w:type="dxa" w:w="2880"/>
          </w:tcPr>
          <w:p>
            <w:r>
              <w:t>_make_request</w:t>
            </w:r>
          </w:p>
        </w:tc>
        <w:tc>
          <w:tcPr>
            <w:tcW w:type="dxa" w:w="2880"/>
          </w:tcPr>
          <w:p>
            <w:r>
              <w:t>Wrapper for requests.get handling timeouts and proxies</w:t>
            </w:r>
          </w:p>
        </w:tc>
      </w:tr>
      <w:tr>
        <w:tc>
          <w:tcPr>
            <w:tcW w:type="dxa" w:w="2880"/>
          </w:tcPr>
          <w:p>
            <w:r>
              <w:t>AWS Bucket Scan</w:t>
            </w:r>
          </w:p>
        </w:tc>
        <w:tc>
          <w:tcPr>
            <w:tcW w:type="dxa" w:w="2880"/>
          </w:tcPr>
          <w:p>
            <w:r>
              <w:t>check_aws_bucket</w:t>
            </w:r>
          </w:p>
        </w:tc>
        <w:tc>
          <w:tcPr>
            <w:tcW w:type="dxa" w:w="2880"/>
          </w:tcPr>
          <w:p>
            <w:r>
              <w:t>Checks accessibility and triggers ACL/File parsing</w:t>
            </w:r>
          </w:p>
        </w:tc>
      </w:tr>
      <w:tr>
        <w:tc>
          <w:tcPr>
            <w:tcW w:type="dxa" w:w="2880"/>
          </w:tcPr>
          <w:p>
            <w:r>
              <w:t>GCP Bucket Scan</w:t>
            </w:r>
          </w:p>
        </w:tc>
        <w:tc>
          <w:tcPr>
            <w:tcW w:type="dxa" w:w="2880"/>
          </w:tcPr>
          <w:p>
            <w:r>
              <w:t>check_gcp_bucket</w:t>
            </w:r>
          </w:p>
        </w:tc>
        <w:tc>
          <w:tcPr>
            <w:tcW w:type="dxa" w:w="2880"/>
          </w:tcPr>
          <w:p>
            <w:r>
              <w:t>Checks GCP endpoints and parses JSON listings</w:t>
            </w:r>
          </w:p>
        </w:tc>
      </w:tr>
      <w:tr>
        <w:tc>
          <w:tcPr>
            <w:tcW w:type="dxa" w:w="2880"/>
          </w:tcPr>
          <w:p>
            <w:r>
              <w:t>ACL Parser</w:t>
            </w:r>
          </w:p>
        </w:tc>
        <w:tc>
          <w:tcPr>
            <w:tcW w:type="dxa" w:w="2880"/>
          </w:tcPr>
          <w:p>
            <w:r>
              <w:t>check_aws_acl</w:t>
            </w:r>
          </w:p>
        </w:tc>
        <w:tc>
          <w:tcPr>
            <w:tcW w:type="dxa" w:w="2880"/>
          </w:tcPr>
          <w:p>
            <w:r>
              <w:t>Parses XML/JSON ACLs for AllUsers grants</w:t>
            </w:r>
          </w:p>
        </w:tc>
      </w:tr>
      <w:tr>
        <w:tc>
          <w:tcPr>
            <w:tcW w:type="dxa" w:w="2880"/>
          </w:tcPr>
          <w:p>
            <w:r>
              <w:t>File Classifier</w:t>
            </w:r>
          </w:p>
        </w:tc>
        <w:tc>
          <w:tcPr>
            <w:tcW w:type="dxa" w:w="2880"/>
          </w:tcPr>
          <w:p>
            <w:r>
              <w:t>get_file_category</w:t>
            </w:r>
          </w:p>
        </w:tc>
        <w:tc>
          <w:tcPr>
            <w:tcW w:type="dxa" w:w="2880"/>
          </w:tcPr>
          <w:p>
            <w:r>
              <w:t>Determines file group based on extension</w:t>
            </w:r>
          </w:p>
        </w:tc>
      </w:tr>
      <w:tr>
        <w:tc>
          <w:tcPr>
            <w:tcW w:type="dxa" w:w="2880"/>
          </w:tcPr>
          <w:p>
            <w:r>
              <w:t>Bulk Downloader</w:t>
            </w:r>
          </w:p>
        </w:tc>
        <w:tc>
          <w:tcPr>
            <w:tcW w:type="dxa" w:w="2880"/>
          </w:tcPr>
          <w:p>
            <w:r>
              <w:t>download_group</w:t>
            </w:r>
          </w:p>
        </w:tc>
        <w:tc>
          <w:tcPr>
            <w:tcW w:type="dxa" w:w="2880"/>
          </w:tcPr>
          <w:p>
            <w:r>
              <w:t>Iterates through assets and saves them to disk</w:t>
            </w:r>
          </w:p>
        </w:tc>
      </w:tr>
      <w:tr>
        <w:tc>
          <w:tcPr>
            <w:tcW w:type="dxa" w:w="2880"/>
          </w:tcPr>
          <w:p>
            <w:r>
              <w:t>File Viewer</w:t>
            </w:r>
          </w:p>
        </w:tc>
        <w:tc>
          <w:tcPr>
            <w:tcW w:type="dxa" w:w="2880"/>
          </w:tcPr>
          <w:p>
            <w:r>
              <w:t>view_file_content</w:t>
            </w:r>
          </w:p>
        </w:tc>
        <w:tc>
          <w:tcPr>
            <w:tcW w:type="dxa" w:w="2880"/>
          </w:tcPr>
          <w:p>
            <w:r>
              <w:t>Handles text preview vs OS-level binary viewing</w:t>
            </w:r>
          </w:p>
        </w:tc>
      </w:tr>
      <w:tr>
        <w:tc>
          <w:tcPr>
            <w:tcW w:type="dxa" w:w="2880"/>
          </w:tcPr>
          <w:p>
            <w:r>
              <w:t>Audit Engine</w:t>
            </w:r>
          </w:p>
        </w:tc>
        <w:tc>
          <w:tcPr>
            <w:tcW w:type="dxa" w:w="2880"/>
          </w:tcPr>
          <w:p>
            <w:r>
              <w:t>check_iam_audit_rules</w:t>
            </w:r>
          </w:p>
        </w:tc>
        <w:tc>
          <w:tcPr>
            <w:tcW w:type="dxa" w:w="2880"/>
          </w:tcPr>
          <w:p>
            <w:r>
              <w:t>Flags high/critical risks based on exposure + sensitivity</w:t>
            </w:r>
          </w:p>
        </w:tc>
      </w:tr>
      <w:tr>
        <w:tc>
          <w:tcPr>
            <w:tcW w:type="dxa" w:w="2880"/>
          </w:tcPr>
          <w:p>
            <w:r>
              <w:t>Report Exporter</w:t>
            </w:r>
          </w:p>
        </w:tc>
        <w:tc>
          <w:tcPr>
            <w:tcW w:type="dxa" w:w="2880"/>
          </w:tcPr>
          <w:p>
            <w:r>
              <w:t>export_results</w:t>
            </w:r>
          </w:p>
        </w:tc>
        <w:tc>
          <w:tcPr>
            <w:tcW w:type="dxa" w:w="2880"/>
          </w:tcPr>
          <w:p>
            <w:r>
              <w:t>Writes JSON or TXT reports to disk</w:t>
            </w:r>
          </w:p>
        </w:tc>
      </w:tr>
    </w:tbl>
    <w:p>
      <w:pPr>
        <w:pStyle w:val="Heading1"/>
      </w:pPr>
      <w:r>
        <w:t>4. Discovery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Logic / Example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</w:tr>
      <w:tr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Permutation</w:t>
            </w:r>
          </w:p>
        </w:tc>
        <w:tc>
          <w:tcPr>
            <w:tcW w:type="dxa" w:w="2160"/>
          </w:tcPr>
          <w:p>
            <w:r>
              <w:t>target + -backup, -dev, -prod</w:t>
            </w:r>
          </w:p>
        </w:tc>
        <w:tc>
          <w:tcPr>
            <w:tcW w:type="dxa" w:w="2160"/>
          </w:tcPr>
          <w:p>
            <w:r>
              <w:t>AWS S3 / GCP / Azure</w:t>
            </w:r>
          </w:p>
        </w:tc>
      </w:tr>
      <w:tr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Source Scrape</w:t>
            </w:r>
          </w:p>
        </w:tc>
        <w:tc>
          <w:tcPr>
            <w:tcW w:type="dxa" w:w="2160"/>
          </w:tcPr>
          <w:p>
            <w:r>
              <w:t>Regex: s3.amazonaws.com in HTML/JS</w:t>
            </w:r>
          </w:p>
        </w:tc>
        <w:tc>
          <w:tcPr>
            <w:tcW w:type="dxa" w:w="2160"/>
          </w:tcPr>
          <w:p>
            <w:r>
              <w:t>AWS S3 / CloudFront / GCP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CNAME Fingerprint</w:t>
            </w:r>
          </w:p>
        </w:tc>
        <w:tc>
          <w:tcPr>
            <w:tcW w:type="dxa" w:w="2160"/>
          </w:tcPr>
          <w:p>
            <w:r>
              <w:t>HEAD http://cdn.example.com -&gt; Check Server: AmazonS3</w:t>
            </w:r>
          </w:p>
        </w:tc>
        <w:tc>
          <w:tcPr>
            <w:tcW w:type="dxa" w:w="2160"/>
          </w:tcPr>
          <w:p>
            <w:r>
              <w:t>Virtual Hosted Buckets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File Listing</w:t>
            </w:r>
          </w:p>
        </w:tc>
        <w:tc>
          <w:tcPr>
            <w:tcW w:type="dxa" w:w="2160"/>
          </w:tcPr>
          <w:p>
            <w:r>
              <w:t>GET / -&gt; Parse ListBucketResult or JSON items</w:t>
            </w:r>
          </w:p>
        </w:tc>
        <w:tc>
          <w:tcPr>
            <w:tcW w:type="dxa" w:w="2160"/>
          </w:tcPr>
          <w:p>
            <w:r>
              <w:t>Public Buckets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ACL Analysis</w:t>
            </w:r>
          </w:p>
        </w:tc>
        <w:tc>
          <w:tcPr>
            <w:tcW w:type="dxa" w:w="2160"/>
          </w:tcPr>
          <w:p>
            <w:r>
              <w:t>GET /?acl -&gt; Search for AllUsers</w:t>
            </w:r>
          </w:p>
        </w:tc>
        <w:tc>
          <w:tcPr>
            <w:tcW w:type="dxa" w:w="2160"/>
          </w:tcPr>
          <w:p>
            <w:r>
              <w:t>AWS S3 / GCP</w:t>
            </w:r>
          </w:p>
        </w:tc>
      </w:tr>
      <w:tr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Heuristic Search</w:t>
            </w:r>
          </w:p>
        </w:tc>
        <w:tc>
          <w:tcPr>
            <w:tcW w:type="dxa" w:w="2160"/>
          </w:tcPr>
          <w:p>
            <w:r>
              <w:t>GET http://static.example.com -&gt; Check Body for ListBucketResult</w:t>
            </w:r>
          </w:p>
        </w:tc>
        <w:tc>
          <w:tcPr>
            <w:tcW w:type="dxa" w:w="2160"/>
          </w:tcPr>
          <w:p>
            <w:r>
              <w:t>S3 behind CDN/WAF</w:t>
            </w:r>
          </w:p>
        </w:tc>
      </w:tr>
      <w:tr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Tor Routing</w:t>
            </w:r>
          </w:p>
        </w:tc>
        <w:tc>
          <w:tcPr>
            <w:tcW w:type="dxa" w:w="2160"/>
          </w:tcPr>
          <w:p>
            <w:r>
              <w:t>proxies={'http': 'socks5h://127.0.0.1:9050'}</w:t>
            </w:r>
          </w:p>
        </w:tc>
        <w:tc>
          <w:tcPr>
            <w:tcW w:type="dxa" w:w="2160"/>
          </w:tcPr>
          <w:p>
            <w:r>
              <w:t>All Traffic</w:t>
            </w:r>
          </w:p>
        </w:tc>
      </w:tr>
      <w:tr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Grouping</w:t>
            </w:r>
          </w:p>
        </w:tc>
        <w:tc>
          <w:tcPr>
            <w:tcW w:type="dxa" w:w="2160"/>
          </w:tcPr>
          <w:p>
            <w:r>
              <w:t>Extension .sql -&gt; Category Backups &amp; Archives</w:t>
            </w:r>
          </w:p>
        </w:tc>
        <w:tc>
          <w:tcPr>
            <w:tcW w:type="dxa" w:w="2160"/>
          </w:tcPr>
          <w:p>
            <w:r>
              <w:t>File Management</w:t>
            </w:r>
          </w:p>
        </w:tc>
      </w:tr>
    </w:tbl>
    <w:p>
      <w:r>
        <w:br/>
        <w:t>Generated from CloudACLCheck_Detector_v9.py - Grouped Exfiltration &amp; Tor Edition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